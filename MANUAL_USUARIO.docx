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563EB"/>
          <w:sz w:val="56"/>
        </w:rPr>
        <w:t>MANUAL DE USUARIO</w:t>
      </w:r>
    </w:p>
    <w:p>
      <w:pPr>
        <w:jc w:val="center"/>
      </w:pPr>
      <w:r>
        <w:rPr>
          <w:color w:val="64748B"/>
          <w:sz w:val="36"/>
        </w:rPr>
        <w:t>Sistema Empresarial TechSolutions S.A.</w:t>
      </w:r>
    </w:p>
    <w:p/>
    <w:p/>
    <w:p/>
    <w:p>
      <w:pPr>
        <w:jc w:val="center"/>
      </w:pPr>
      <w:r>
        <w:rPr>
          <w:b/>
          <w:sz w:val="28"/>
        </w:rPr>
        <w:t>Dylan Albrygth Caal Caal</w:t>
        <w:br/>
      </w:r>
      <w:r>
        <w:rPr>
          <w:sz w:val="24"/>
        </w:rPr>
        <w:t>Carnet: 202140273</w:t>
        <w:br/>
      </w:r>
      <w:r>
        <w:rPr>
          <w:sz w:val="24"/>
        </w:rPr>
        <w:t>Ingenieria en Ciencias y Sistemas</w:t>
        <w:br/>
      </w:r>
      <w:r>
        <w:rPr>
          <w:sz w:val="24"/>
        </w:rPr>
        <w:t>Curso de Practica Intermedia</w:t>
      </w:r>
    </w:p>
    <w:p>
      <w:r>
        <w:br w:type="page"/>
      </w:r>
    </w:p>
    <w:p>
      <w:pPr>
        <w:pStyle w:val="Heading1"/>
      </w:pPr>
      <w:r>
        <w:rPr>
          <w:color w:val="2563EB"/>
        </w:rPr>
        <w:t>1. Introduccion</w:t>
      </w:r>
    </w:p>
    <w:p>
      <w:r>
        <w:t>El Sistema Empresarial TechSolutions S.A. es una aplicacion web full-stack diseñada para la gestion integral de clientes, proyectos, tareas y usuarios dentro de una empresa. El sistema permite administrar operaciones corporativas de manera eficiente, con control de roles y acceso desde cualquier dispositivo con navegador web.</w:t>
      </w:r>
    </w:p>
    <w:p>
      <w:r>
        <w:t>Este manual tiene como objetivo guiar al usuario en el uso basico del sistema, explicando cada modulo y sus funcionalidades principales.</w:t>
      </w:r>
    </w:p>
    <w:p>
      <w:pPr>
        <w:pStyle w:val="Heading1"/>
      </w:pPr>
      <w:r>
        <w:rPr>
          <w:color w:val="2563EB"/>
        </w:rPr>
        <w:t>2. Requisitos</w:t>
      </w:r>
    </w:p>
    <w:p>
      <w:pPr>
        <w:pStyle w:val="ListBullet"/>
      </w:pPr>
      <w:r>
        <w:t>Para utilizar el sistema necesitas:</w:t>
      </w:r>
    </w:p>
    <w:p>
      <w:pPr>
        <w:pStyle w:val="ListBullet"/>
      </w:pPr>
      <w:r>
        <w:t>Conexion a internet.</w:t>
      </w:r>
    </w:p>
    <w:p>
      <w:pPr>
        <w:pStyle w:val="ListBullet"/>
      </w:pPr>
      <w:r>
        <w:t>Un navegador web moderno (Google Chrome, Mozilla Firefox, Microsoft Edge o Safari).</w:t>
      </w:r>
    </w:p>
    <w:p>
      <w:pPr>
        <w:pStyle w:val="ListBullet"/>
      </w:pPr>
      <w:r>
        <w:t>Para la app movil: un dispositivo Android con Android 8.0 o superior.</w:t>
      </w:r>
    </w:p>
    <w:p>
      <w:pPr>
        <w:pStyle w:val="Heading1"/>
      </w:pPr>
      <w:r>
        <w:rPr>
          <w:color w:val="2563EB"/>
        </w:rPr>
        <w:t>3. Acceso al Sistema</w:t>
      </w:r>
    </w:p>
    <w:p>
      <w:r>
        <w:t>El sistema esta disponible en la siguiente URL:</w:t>
      </w:r>
    </w:p>
    <w:p>
      <w:pPr>
        <w:spacing w:after="120"/>
        <w:ind w:left="360"/>
      </w:pPr>
      <w:r>
        <w:rPr>
          <w:rFonts w:ascii="Courier New" w:hAnsi="Courier New"/>
          <w:color w:val="475569"/>
          <w:sz w:val="18"/>
        </w:rPr>
        <w:t>https://proyecto-empresarial.vercel.app/</w:t>
      </w:r>
    </w:p>
    <w:p>
      <w:r>
        <w:t>Al ingresar, la primera pantalla que veras es la de inicio de sesion. Si aun no tienes una cuenta, puedes registrarte desde el enlace "Registrate aqui".</w:t>
      </w:r>
    </w:p>
    <w:p>
      <w:pPr>
        <w:pStyle w:val="Heading1"/>
      </w:pPr>
      <w:r>
        <w:rPr>
          <w:color w:val="2563EB"/>
        </w:rPr>
        <w:t>4. Pantalla de Inicio de Sesion</w:t>
      </w:r>
    </w:p>
    <w:p>
      <w:r>
        <w:t>En esta pantalla debes ingresar tu correo electronico y contraseña. Tambien puedes alternar la visibilidad de la contraseña presionando el icono del ojo junto al campo.</w:t>
      </w:r>
    </w:p>
    <w:p>
      <w:pPr>
        <w:pStyle w:val="ListBullet"/>
      </w:pPr>
      <w:r>
        <w:t>Credenciales de administrador (demo):</w:t>
      </w:r>
    </w:p>
    <w:p>
      <w:pPr>
        <w:spacing w:after="120"/>
        <w:ind w:left="360"/>
      </w:pPr>
      <w:r>
        <w:rPr>
          <w:rFonts w:ascii="Courier New" w:hAnsi="Courier New"/>
          <w:color w:val="475569"/>
          <w:sz w:val="18"/>
        </w:rPr>
        <w:t>Correo: admin@techsolutions.com</w:t>
        <w:br/>
        <w:t>Contraseña: admin123</w:t>
      </w:r>
    </w:p>
    <w:p>
      <w:pPr>
        <w:pStyle w:val="ListBullet"/>
      </w:pPr>
      <w:r>
        <w:t>Credenciales de usuario normal (demo):</w:t>
      </w:r>
    </w:p>
    <w:p>
      <w:pPr>
        <w:spacing w:after="120"/>
        <w:ind w:left="360"/>
      </w:pPr>
      <w:r>
        <w:rPr>
          <w:rFonts w:ascii="Courier New" w:hAnsi="Courier New"/>
          <w:color w:val="475569"/>
          <w:sz w:val="18"/>
        </w:rPr>
        <w:t>Correo: carlos.mendez@techsolutions.com</w:t>
        <w:br/>
        <w:t>Contraseña: password123</w:t>
      </w:r>
    </w:p>
    <w:p>
      <w:pPr>
        <w:pStyle w:val="Heading1"/>
      </w:pPr>
      <w:r>
        <w:rPr>
          <w:color w:val="2563EB"/>
        </w:rPr>
        <w:t>5. Panel Principal (Dashboard)</w:t>
      </w:r>
    </w:p>
    <w:p>
      <w:r>
        <w:t>Despues de iniciar sesion, el sistema te lleva al Dashboard. Aqui veras un resumen visual de las estadisticas mas importantes del sistema.</w:t>
      </w:r>
    </w:p>
    <w:p>
      <w:pPr>
        <w:pStyle w:val="ListBullet"/>
      </w:pPr>
      <w:r>
        <w:t>Si eres Administrador, veras:</w:t>
      </w:r>
    </w:p>
    <w:p>
      <w:pPr>
        <w:pStyle w:val="ListBullet2"/>
      </w:pPr>
      <w:r>
        <w:t>Total de clientes, proyectos, tareas pendientes, tareas completadas, usuarios registrados.</w:t>
      </w:r>
    </w:p>
    <w:p>
      <w:pPr>
        <w:pStyle w:val="ListBullet2"/>
      </w:pPr>
      <w:r>
        <w:t>Lista de los ultimos proyectos creados.</w:t>
      </w:r>
    </w:p>
    <w:p>
      <w:pPr>
        <w:pStyle w:val="ListBullet2"/>
      </w:pPr>
      <w:r>
        <w:t>Lista de las ultimas tareas registradas.</w:t>
      </w:r>
    </w:p>
    <w:p>
      <w:pPr>
        <w:pStyle w:val="ListBullet"/>
      </w:pPr>
      <w:r>
        <w:t>Si eres Usuario normal, veras:</w:t>
      </w:r>
    </w:p>
    <w:p>
      <w:pPr>
        <w:pStyle w:val="ListBullet2"/>
      </w:pPr>
      <w:r>
        <w:t>Tus tareas asignadas, pendientes, en progreso y completadas.</w:t>
      </w:r>
    </w:p>
    <w:p>
      <w:pPr>
        <w:pStyle w:val="ListBullet2"/>
      </w:pPr>
      <w:r>
        <w:t>Tus proyectos asignados.</w:t>
      </w:r>
    </w:p>
    <w:p>
      <w:pPr>
        <w:pStyle w:val="Heading1"/>
      </w:pPr>
      <w:r>
        <w:rPr>
          <w:color w:val="2563EB"/>
        </w:rPr>
        <w:t>6. Modulo Clientes</w:t>
      </w:r>
    </w:p>
    <w:p>
      <w:r>
        <w:t>Este modulo permite gestionar los clientes empresariales registrados en el sistema.</w:t>
      </w:r>
    </w:p>
    <w:p>
      <w:pPr>
        <w:pStyle w:val="ListBullet"/>
      </w:pPr>
      <w:r>
        <w:t>Ver clientes: Lista de todos los clientes con nombre, empresa, correo y estado.</w:t>
      </w:r>
    </w:p>
    <w:p>
      <w:pPr>
        <w:pStyle w:val="ListBullet"/>
      </w:pPr>
      <w:r>
        <w:t>Buscar clientes: Usa el buscador en la parte superior para filtrar por nombre, empresa o correo.</w:t>
      </w:r>
    </w:p>
    <w:p>
      <w:pPr>
        <w:pStyle w:val="ListBullet"/>
      </w:pPr>
      <w:r>
        <w:t>Ver detalle: Presiona "Ver" para ver la informacion completa de un cliente y sus proyectos asociados.</w:t>
      </w:r>
    </w:p>
    <w:p>
      <w:pPr>
        <w:pStyle w:val="ListBullet"/>
      </w:pPr>
      <w:r>
        <w:t>Crear cliente (solo Admin): Presiona "+ Nuevo cliente" y completa el formulario.</w:t>
      </w:r>
    </w:p>
    <w:p>
      <w:pPr>
        <w:pStyle w:val="ListBullet"/>
      </w:pPr>
      <w:r>
        <w:t>Editar cliente (solo Admin): Desde el detalle, presiona "Editar".</w:t>
      </w:r>
    </w:p>
    <w:p>
      <w:pPr>
        <w:pStyle w:val="ListBullet"/>
      </w:pPr>
      <w:r>
        <w:t>Eliminar cliente (solo Admin): Presiona "Eliminar" y confirma.</w:t>
      </w:r>
    </w:p>
    <w:p>
      <w:pPr>
        <w:pStyle w:val="Heading1"/>
      </w:pPr>
      <w:r>
        <w:rPr>
          <w:color w:val="2563EB"/>
        </w:rPr>
        <w:t>7. Modulo Proyectos</w:t>
      </w:r>
    </w:p>
    <w:p>
      <w:r>
        <w:t>Aqui se gestionan los proyectos asociados a los clientes. Cada proyecto muestra una barra de progreso visual calculada automaticamente a partir de las tareas completadas.</w:t>
      </w:r>
    </w:p>
    <w:p>
      <w:pPr>
        <w:pStyle w:val="ListBullet"/>
      </w:pPr>
      <w:r>
        <w:t>Ver proyectos: Tarjetas con nombre del proyecto, cliente, estado y porcentaje de avance.</w:t>
      </w:r>
    </w:p>
    <w:p>
      <w:pPr>
        <w:pStyle w:val="ListBullet"/>
      </w:pPr>
      <w:r>
        <w:t>Buscar proyectos: Filtra por nombre del proyecto, cliente o empresa.</w:t>
      </w:r>
    </w:p>
    <w:p>
      <w:pPr>
        <w:pStyle w:val="ListBullet"/>
      </w:pPr>
      <w:r>
        <w:t>Ver detalle: Muestra informacion completa, progreso, tareas asociadas y permite descargar un reporte PDF.</w:t>
      </w:r>
    </w:p>
    <w:p>
      <w:pPr>
        <w:pStyle w:val="ListBullet"/>
      </w:pPr>
      <w:r>
        <w:t>Descargar PDF: Desde el detalle del proyecto, presiona "Descargar PDF" para generar un reporte con toda la informacion.</w:t>
      </w:r>
    </w:p>
    <w:p>
      <w:pPr>
        <w:pStyle w:val="ListBullet"/>
      </w:pPr>
      <w:r>
        <w:t>Crear proyecto (solo Admin): Presiona "+ Nuevo proyecto".</w:t>
      </w:r>
    </w:p>
    <w:p>
      <w:pPr>
        <w:pStyle w:val="ListBullet"/>
      </w:pPr>
      <w:r>
        <w:t>Editar / Eliminar (solo Admin): Disponibles desde el detalle del proyecto.</w:t>
      </w:r>
    </w:p>
    <w:p>
      <w:pPr>
        <w:pStyle w:val="Heading1"/>
      </w:pPr>
      <w:r>
        <w:rPr>
          <w:color w:val="2563EB"/>
        </w:rPr>
        <w:t>8. Modulo Tareas</w:t>
      </w:r>
    </w:p>
    <w:p>
      <w:r>
        <w:t>Las tareas estan agrupadas por proyecto. Cada tarea tiene un titulo, prioridad, estado, responsable y fecha limite.</w:t>
      </w:r>
    </w:p>
    <w:p>
      <w:pPr>
        <w:pStyle w:val="ListBullet"/>
      </w:pPr>
      <w:r>
        <w:t>Ver tareas: Lista agrupada por proyecto con estadisticas de estado (pendientes, en progreso, completadas).</w:t>
      </w:r>
    </w:p>
    <w:p>
      <w:pPr>
        <w:pStyle w:val="ListBullet"/>
      </w:pPr>
      <w:r>
        <w:t>Buscar tareas: Filtra por titulo, proyecto o responsable.</w:t>
      </w:r>
    </w:p>
    <w:p>
      <w:pPr>
        <w:pStyle w:val="ListBullet"/>
      </w:pPr>
      <w:r>
        <w:t>Crear tarea: Presiona "+ Nueva tarea" junto a cada proyecto. Tambien puedes crear desde el boton general.</w:t>
      </w:r>
    </w:p>
    <w:p>
      <w:pPr>
        <w:pStyle w:val="ListBullet"/>
      </w:pPr>
      <w:r>
        <w:t>Ver historial: Presiona "Historial" para ver el timeline de fechas de la tarea.</w:t>
      </w:r>
    </w:p>
    <w:p>
      <w:pPr>
        <w:pStyle w:val="ListBullet"/>
      </w:pPr>
      <w:r>
        <w:t>Editar / Eliminar (solo Admin): Botones disponibles en cada tarea.</w:t>
      </w:r>
    </w:p>
    <w:p>
      <w:pPr>
        <w:pStyle w:val="Heading1"/>
      </w:pPr>
      <w:r>
        <w:rPr>
          <w:color w:val="2563EB"/>
        </w:rPr>
        <w:t>9. Modulo Usuarios (Solo Administrador)</w:t>
      </w:r>
    </w:p>
    <w:p>
      <w:r>
        <w:t>Este modulo solo esta disponible para usuarios con rol de Administrador. Permite gestionar los usuarios del sistema.</w:t>
      </w:r>
    </w:p>
    <w:p>
      <w:pPr>
        <w:pStyle w:val="ListBullet"/>
      </w:pPr>
      <w:r>
        <w:t>Ver usuarios: Lista con nombre, correo, rol y cantidad de tareas asignadas.</w:t>
      </w:r>
    </w:p>
    <w:p>
      <w:pPr>
        <w:pStyle w:val="ListBullet"/>
      </w:pPr>
      <w:r>
        <w:t>Buscar usuarios: Filtra por nombre o correo.</w:t>
      </w:r>
    </w:p>
    <w:p>
      <w:pPr>
        <w:pStyle w:val="ListBullet"/>
      </w:pPr>
      <w:r>
        <w:t>Ver tareas de usuario: Presiona "Ver tareas" para ver las tareas asignadas a un usuario especifico.</w:t>
      </w:r>
    </w:p>
    <w:p>
      <w:pPr>
        <w:pStyle w:val="ListBullet"/>
      </w:pPr>
      <w:r>
        <w:t>Eliminar usuario: Presiona "Eliminar" y confirma.</w:t>
      </w:r>
    </w:p>
    <w:p>
      <w:pPr>
        <w:pStyle w:val="Heading1"/>
      </w:pPr>
      <w:r>
        <w:rPr>
          <w:color w:val="2563EB"/>
        </w:rPr>
        <w:t>10. Perfil de Usuario</w:t>
      </w:r>
    </w:p>
    <w:p>
      <w:r>
        <w:t>Desde el menu lateral inferior, presiona "Perfil" para ver tu informacion personal. Aqui puedes ver tu nombre, correo y rol dentro del sistema.</w:t>
      </w:r>
    </w:p>
    <w:p>
      <w:pPr>
        <w:pStyle w:val="Heading1"/>
      </w:pPr>
      <w:r>
        <w:rPr>
          <w:color w:val="2563EB"/>
        </w:rPr>
        <w:t>11. Cerrar Sesion</w:t>
      </w:r>
    </w:p>
    <w:p>
      <w:r>
        <w:t>En el menu lateral inferior, presiona "Cerrar sesion" para salir del sistema. Se eliminara tu sesion y seras redirigido a la pantalla de login.</w:t>
      </w:r>
    </w:p>
    <w:p>
      <w:pPr>
        <w:pStyle w:val="Heading1"/>
      </w:pPr>
      <w:r>
        <w:rPr>
          <w:color w:val="2563EB"/>
        </w:rPr>
        <w:t>12. App Movil Android</w:t>
      </w:r>
    </w:p>
    <w:p>
      <w:r>
        <w:t>El sistema cuenta con una aplicacion movil para Android, desarrollada con Capacitor. La app carga la interfaz directamente desde Vercel, por lo que siempre tendras la version mas reciente.</w:t>
      </w:r>
    </w:p>
    <w:p>
      <w:pPr>
        <w:pStyle w:val="Heading2"/>
      </w:pPr>
      <w:r>
        <w:rPr>
          <w:color w:val="2563EB"/>
        </w:rPr>
        <w:t>12.1 Instalacion</w:t>
      </w:r>
    </w:p>
    <w:p>
      <w:pPr>
        <w:pStyle w:val="ListBullet"/>
      </w:pPr>
      <w:r>
        <w:t>Descarga el archivo app-debug.apk en tu celular Android.</w:t>
      </w:r>
    </w:p>
    <w:p>
      <w:pPr>
        <w:pStyle w:val="ListBullet"/>
      </w:pPr>
      <w:r>
        <w:t>Abre el archivo desde el gestor de archivos.</w:t>
      </w:r>
    </w:p>
    <w:p>
      <w:pPr>
        <w:pStyle w:val="ListBullet"/>
      </w:pPr>
      <w:r>
        <w:t>Si te pide "Permitir fuentes desconocidas", activa el permiso.</w:t>
      </w:r>
    </w:p>
    <w:p>
      <w:pPr>
        <w:pStyle w:val="ListBullet"/>
      </w:pPr>
      <w:r>
        <w:t>Presiona "Instalar" y espera a que termine.</w:t>
      </w:r>
    </w:p>
    <w:p>
      <w:pPr>
        <w:pStyle w:val="ListBullet"/>
      </w:pPr>
      <w:r>
        <w:t>La app aparecera en tu menu de aplicaciones con el nombre "TechSolutions".</w:t>
      </w:r>
    </w:p>
    <w:p>
      <w:pPr>
        <w:pStyle w:val="Heading2"/>
      </w:pPr>
      <w:r>
        <w:rPr>
          <w:color w:val="2563EB"/>
        </w:rPr>
        <w:t>12.2 Uso</w:t>
      </w:r>
    </w:p>
    <w:p>
      <w:pPr>
        <w:pStyle w:val="ListBullet"/>
      </w:pPr>
      <w:r>
        <w:t>Abre la app.</w:t>
      </w:r>
    </w:p>
    <w:p>
      <w:pPr>
        <w:pStyle w:val="ListBullet"/>
      </w:pPr>
      <w:r>
        <w:t>Ingresa tus credenciales (las mismas que en la version web).</w:t>
      </w:r>
    </w:p>
    <w:p>
      <w:pPr>
        <w:pStyle w:val="ListBullet"/>
      </w:pPr>
      <w:r>
        <w:t>Navega por los modulos igual que en la version web.</w:t>
      </w:r>
    </w:p>
    <w:p>
      <w:pPr>
        <w:pStyle w:val="ListBullet"/>
      </w:pPr>
      <w:r>
        <w:t>Requiere conexion a internet para funcionar.</w:t>
      </w:r>
    </w:p>
    <w:p>
      <w:pPr>
        <w:pStyle w:val="Heading1"/>
      </w:pPr>
      <w:r>
        <w:rPr>
          <w:color w:val="2563EB"/>
        </w:rPr>
        <w:t>13. Solucion de Problemas</w:t>
      </w:r>
    </w:p>
    <w:p>
      <w:pPr>
        <w:pStyle w:val="ListBullet"/>
      </w:pPr>
      <w:r>
        <w:t>No puedo iniciar sesion:</w:t>
      </w:r>
    </w:p>
    <w:p>
      <w:pPr>
        <w:pStyle w:val="ListBullet2"/>
      </w:pPr>
      <w:r>
        <w:t>Verifica que tu correo y contraseña esten correctos. Usa el icono del ojo para ver la contraseña.</w:t>
      </w:r>
    </w:p>
    <w:p>
      <w:pPr>
        <w:pStyle w:val="ListBullet"/>
      </w:pPr>
      <w:r>
        <w:t>La pagina no carga:</w:t>
      </w:r>
    </w:p>
    <w:p>
      <w:pPr>
        <w:pStyle w:val="ListBullet2"/>
      </w:pPr>
      <w:r>
        <w:t>Verifica tu conexion a internet. La URL debe ser: https://proyecto-empresarial.vercel.app/</w:t>
      </w:r>
    </w:p>
    <w:p>
      <w:pPr>
        <w:pStyle w:val="ListBullet"/>
      </w:pPr>
      <w:r>
        <w:t>No veo el boton de crear/editar/eliminar:</w:t>
      </w:r>
    </w:p>
    <w:p>
      <w:pPr>
        <w:pStyle w:val="ListBullet2"/>
      </w:pPr>
      <w:r>
        <w:t>Esas funciones solo estan disponibles para el rol de Administrador.</w:t>
      </w:r>
    </w:p>
    <w:p>
      <w:pPr>
        <w:pStyle w:val="ListBullet"/>
      </w:pPr>
      <w:r>
        <w:t>La app movil no abre:</w:t>
      </w:r>
    </w:p>
    <w:p>
      <w:pPr>
        <w:pStyle w:val="ListBullet2"/>
      </w:pPr>
      <w:r>
        <w:t>Asegurate de tener Android 8.0 o superior y conexion a internet.</w:t>
      </w:r>
    </w:p>
    <w:p>
      <w:pPr>
        <w:pStyle w:val="Heading1"/>
      </w:pPr>
      <w:r>
        <w:rPr>
          <w:color w:val="2563EB"/>
        </w:rPr>
        <w:t>14. Enlaces Importantes</w:t>
      </w:r>
    </w:p>
    <w:p>
      <w:r>
        <w:rPr>
          <w:b/>
        </w:rPr>
        <w:t xml:space="preserve">Repositorio GitHub: </w:t>
      </w:r>
      <w:r>
        <w:t>https://github.com/dylanalbrygth2002-boop/Proyecto_Empresarial</w:t>
      </w:r>
    </w:p>
    <w:p>
      <w:r>
        <w:rPr>
          <w:b/>
        </w:rPr>
        <w:t xml:space="preserve">Sistema en linea: </w:t>
      </w:r>
      <w:r>
        <w:t>https://proyecto-empresarial.vercel.app/</w:t>
      </w:r>
    </w:p>
    <w:p>
      <w:pPr>
        <w:pStyle w:val="Heading1"/>
      </w:pPr>
      <w:r>
        <w:rPr>
          <w:color w:val="2563EB"/>
        </w:rPr>
        <w:t>15. Credenciales de Prueba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Contraseña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admin@techsolutions.com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carlos.mendez@techsolutions.com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ana.garcia@techsolutions.com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luis.rodriguez@techsolutions.com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maria.lopez@techsolutions.com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juan.perez@techsolutions.com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sofia.torres@techsolutions.com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diego.ramirez@techsolutions.com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valentina.flores@techsolutions.com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andres.morales@techsolutions.com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camila.diaz@techsolutions.com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</w:tbl>
    <w:p/>
    <w:p>
      <w:r>
        <w:t>---</w:t>
      </w:r>
    </w:p>
    <w:p>
      <w:pPr>
        <w:jc w:val="center"/>
      </w:pPr>
      <w:r>
        <w:rPr>
          <w:color w:val="94A3B8"/>
          <w:sz w:val="18"/>
        </w:rPr>
        <w:t>TechSolutions S.A. - Proyecto Integrador de Practica Intermedia</w:t>
        <w:br/>
        <w:t>Dylan Albrygth Caal Caal - 202140273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