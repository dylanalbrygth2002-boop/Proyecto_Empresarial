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563EB"/>
          <w:sz w:val="56"/>
        </w:rPr>
        <w:t>ENTREGABLES PRACTICA INTERMEDIA</w:t>
      </w:r>
    </w:p>
    <w:p>
      <w:pPr>
        <w:jc w:val="center"/>
      </w:pPr>
      <w:r>
        <w:rPr>
          <w:color w:val="64748B"/>
          <w:sz w:val="32"/>
        </w:rPr>
        <w:t>Sistema Empresarial TechSolutions S.A.</w:t>
        <w:br/>
        <w:t>Full-Stack con Next.js, React y PostgreSQL</w:t>
      </w:r>
    </w:p>
    <w:p/>
    <w:p/>
    <w:p>
      <w:pPr>
        <w:jc w:val="center"/>
      </w:pPr>
      <w:r>
        <w:rPr>
          <w:b/>
          <w:sz w:val="28"/>
        </w:rPr>
        <w:t>Dylan Albrygth Caal Caal</w:t>
        <w:br/>
      </w:r>
      <w:r>
        <w:rPr>
          <w:sz w:val="24"/>
        </w:rPr>
        <w:t>Carnet: 202140273</w:t>
        <w:br/>
      </w:r>
      <w:r>
        <w:rPr>
          <w:sz w:val="24"/>
        </w:rPr>
        <w:t>Ingenieria en Ciencias y Sistemas</w:t>
        <w:br/>
      </w:r>
      <w:r>
        <w:rPr>
          <w:sz w:val="24"/>
        </w:rPr>
        <w:t>Curso de Practica Intermedia</w:t>
      </w:r>
    </w:p>
    <w:p>
      <w:r>
        <w:br w:type="page"/>
      </w:r>
    </w:p>
    <w:p>
      <w:pPr>
        <w:pStyle w:val="Heading1"/>
      </w:pPr>
      <w:r>
        <w:rPr>
          <w:color w:val="2563EB"/>
        </w:rPr>
        <w:t>Indice de Entregables</w:t>
      </w:r>
    </w:p>
    <w:p>
      <w:pPr>
        <w:pStyle w:val="ListNumber"/>
        <w:spacing w:after="80"/>
      </w:pPr>
      <w:r>
        <w:t>1. Codigo Fuente Completo</w:t>
      </w:r>
    </w:p>
    <w:p>
      <w:pPr>
        <w:pStyle w:val="ListNumber"/>
        <w:spacing w:after="80"/>
      </w:pPr>
      <w:r>
        <w:t>2. Repositorio GitHub</w:t>
      </w:r>
    </w:p>
    <w:p>
      <w:pPr>
        <w:pStyle w:val="ListNumber"/>
        <w:spacing w:after="80"/>
      </w:pPr>
      <w:r>
        <w:t>3. URL del Sistema Desplegado</w:t>
      </w:r>
    </w:p>
    <w:p>
      <w:pPr>
        <w:pStyle w:val="ListNumber"/>
        <w:spacing w:after="80"/>
      </w:pPr>
      <w:r>
        <w:t>4. Documentacion Tecnica (README.md)</w:t>
      </w:r>
    </w:p>
    <w:p>
      <w:pPr>
        <w:pStyle w:val="ListNumber"/>
        <w:spacing w:after="80"/>
      </w:pPr>
      <w:r>
        <w:t>5. Manual Basico de Usuario</w:t>
      </w:r>
    </w:p>
    <w:p>
      <w:r>
        <w:br w:type="page"/>
      </w:r>
    </w:p>
    <w:p>
      <w:pPr>
        <w:pStyle w:val="Heading1"/>
      </w:pPr>
      <w:r>
        <w:rPr>
          <w:color w:val="2563EB"/>
        </w:rPr>
        <w:t>1. Codigo Fuente Completo</w:t>
      </w:r>
    </w:p>
    <w:p>
      <w:r>
        <w:t>El codigo fuente completo del proyecto (frontend y backend) se encuentra en el repositorio de GitHub. El proyecto esta desarrollado con la arquitectura full-stack usando Next.js App Router, donde el backend se implementa mediante API Routes (Route Handlers) dentro del mismo proyecto.</w:t>
      </w:r>
    </w:p>
    <w:p>
      <w:pPr>
        <w:pStyle w:val="Heading2"/>
      </w:pPr>
      <w:r>
        <w:rPr>
          <w:color w:val="2563EB"/>
        </w:rPr>
        <w:t>1.1 Estructura del Codigo</w:t>
      </w:r>
    </w:p>
    <w:p>
      <w:pPr>
        <w:pStyle w:val="ListBullet"/>
      </w:pPr>
      <w:r>
        <w:t>Frontend (Next.js App Router):</w:t>
      </w:r>
    </w:p>
    <w:p>
      <w:pPr>
        <w:pStyle w:val="ListBullet2"/>
      </w:pPr>
      <w:r>
        <w:t>app/ — Paginas y componentes React</w:t>
      </w:r>
    </w:p>
    <w:p>
      <w:pPr>
        <w:pStyle w:val="ListBullet2"/>
      </w:pPr>
      <w:r>
        <w:t>components/ui/ — Componentes reutilizables (Button, Card, Input, Badge, Alert)</w:t>
      </w:r>
    </w:p>
    <w:p>
      <w:pPr>
        <w:pStyle w:val="ListBullet2"/>
      </w:pPr>
      <w:r>
        <w:t>components/layout/ — AppShell, AppSidebar, AuthProvider</w:t>
      </w:r>
    </w:p>
    <w:p>
      <w:pPr>
        <w:pStyle w:val="ListBullet"/>
      </w:pPr>
      <w:r>
        <w:t>Backend (API Routes):</w:t>
      </w:r>
    </w:p>
    <w:p>
      <w:pPr>
        <w:pStyle w:val="ListBullet2"/>
      </w:pPr>
      <w:r>
        <w:t>app/api/auth/ — Autenticacion (login, register, logout, me)</w:t>
      </w:r>
    </w:p>
    <w:p>
      <w:pPr>
        <w:pStyle w:val="ListBullet2"/>
      </w:pPr>
      <w:r>
        <w:t>app/api/clientes/ — CRUD de clientes</w:t>
      </w:r>
    </w:p>
    <w:p>
      <w:pPr>
        <w:pStyle w:val="ListBullet2"/>
      </w:pPr>
      <w:r>
        <w:t>app/api/proyectos/ — CRUD de proyectos + reportes PDF</w:t>
      </w:r>
    </w:p>
    <w:p>
      <w:pPr>
        <w:pStyle w:val="ListBullet2"/>
      </w:pPr>
      <w:r>
        <w:t>app/api/tareas/ — CRUD de tareas</w:t>
      </w:r>
    </w:p>
    <w:p>
      <w:pPr>
        <w:pStyle w:val="ListBullet2"/>
      </w:pPr>
      <w:r>
        <w:t>app/api/usuarios/ — Gestion de usuarios</w:t>
      </w:r>
    </w:p>
    <w:p>
      <w:pPr>
        <w:pStyle w:val="ListBullet2"/>
      </w:pPr>
      <w:r>
        <w:t>app/api/dashboard/ — Resumen estadistico</w:t>
      </w:r>
    </w:p>
    <w:p>
      <w:pPr>
        <w:pStyle w:val="ListBullet"/>
      </w:pPr>
      <w:r>
        <w:t>Base de datos:</w:t>
      </w:r>
    </w:p>
    <w:p>
      <w:pPr>
        <w:pStyle w:val="ListBullet2"/>
      </w:pPr>
      <w:r>
        <w:t>prisma/schema.prisma — Modelo de datos (User, Client, Project, Task)</w:t>
      </w:r>
    </w:p>
    <w:p>
      <w:pPr>
        <w:pStyle w:val="ListBullet2"/>
      </w:pPr>
      <w:r>
        <w:t>prisma/seed.ts — Datos demo</w:t>
      </w:r>
    </w:p>
    <w:p>
      <w:pPr>
        <w:pStyle w:val="Heading2"/>
      </w:pPr>
      <w:r>
        <w:rPr>
          <w:color w:val="2563EB"/>
        </w:rPr>
        <w:t>1.2 Tecnologias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Tecnologia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Next.js 16 (App Router)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TypeScript, TailwindCSS 4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Next.js API Routes (Route Handlers)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 6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(local / Railway)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Bun</w:t>
            </w:r>
          </w:p>
        </w:tc>
      </w:tr>
      <w:tr>
        <w:tc>
          <w:tcPr>
            <w:tcW w:type="dxa" w:w="4320"/>
          </w:tcPr>
          <w:p>
            <w:r>
              <w:t>Autenticacion</w:t>
            </w:r>
          </w:p>
        </w:tc>
        <w:tc>
          <w:tcPr>
            <w:tcW w:type="dxa" w:w="4320"/>
          </w:tcPr>
          <w:p>
            <w:r>
              <w:t>JWT + localStorage</w:t>
            </w:r>
          </w:p>
        </w:tc>
      </w:tr>
      <w:tr>
        <w:tc>
          <w:tcPr>
            <w:tcW w:type="dxa" w:w="4320"/>
          </w:tcPr>
          <w:p>
            <w:r>
              <w:t>Validacion</w:t>
            </w:r>
          </w:p>
        </w:tc>
        <w:tc>
          <w:tcPr>
            <w:tcW w:type="dxa" w:w="4320"/>
          </w:tcPr>
          <w:p>
            <w:r>
              <w:t>Zod</w:t>
            </w:r>
          </w:p>
        </w:tc>
      </w:tr>
      <w:tr>
        <w:tc>
          <w:tcPr>
            <w:tcW w:type="dxa" w:w="4320"/>
          </w:tcPr>
          <w:p>
            <w:r>
              <w:t>Reportes</w:t>
            </w:r>
          </w:p>
        </w:tc>
        <w:tc>
          <w:tcPr>
            <w:tcW w:type="dxa" w:w="4320"/>
          </w:tcPr>
          <w:p>
            <w:r>
              <w:t>jsPDF + jspdf-autotable</w:t>
            </w:r>
          </w:p>
        </w:tc>
      </w:tr>
      <w:tr>
        <w:tc>
          <w:tcPr>
            <w:tcW w:type="dxa" w:w="4320"/>
          </w:tcPr>
          <w:p>
            <w:r>
              <w:t>App movil</w:t>
            </w:r>
          </w:p>
        </w:tc>
        <w:tc>
          <w:tcPr>
            <w:tcW w:type="dxa" w:w="4320"/>
          </w:tcPr>
          <w:p>
            <w:r>
              <w:t>Capacitor 8 + Android</w:t>
            </w:r>
          </w:p>
        </w:tc>
      </w:tr>
      <w:tr>
        <w:tc>
          <w:tcPr>
            <w:tcW w:type="dxa" w:w="4320"/>
          </w:tcPr>
          <w:p>
            <w:r>
              <w:t>Despliegue</w:t>
            </w:r>
          </w:p>
        </w:tc>
        <w:tc>
          <w:tcPr>
            <w:tcW w:type="dxa" w:w="4320"/>
          </w:tcPr>
          <w:p>
            <w:r>
              <w:t>Vercel (frontend) + Railway (PostgreSQL)</w:t>
            </w:r>
          </w:p>
        </w:tc>
      </w:tr>
    </w:tbl>
    <w:p/>
    <w:p>
      <w:r>
        <w:rPr>
          <w:b/>
        </w:rPr>
        <w:t xml:space="preserve">Ubicacion del codigo fuente: </w:t>
      </w:r>
      <w:r>
        <w:t>https://github.com/dylanalbrygth2002-boop/Proyecto_Empresarial</w:t>
      </w:r>
    </w:p>
    <w:p>
      <w:r>
        <w:br w:type="page"/>
      </w:r>
    </w:p>
    <w:p>
      <w:pPr>
        <w:pStyle w:val="Heading1"/>
      </w:pPr>
      <w:r>
        <w:rPr>
          <w:color w:val="2563EB"/>
        </w:rPr>
        <w:t>2. Repositorio GitHub</w:t>
      </w:r>
    </w:p>
    <w:p>
      <w:r>
        <w:t>El proyecto se encuentra alojado en GitHub con control de versiones mediante Git. El repositorio incluye todo el historial de commits, documentacion, scripts automatizados y configuraciones.</w:t>
      </w:r>
    </w:p>
    <w:p>
      <w:r>
        <w:rPr>
          <w:b/>
        </w:rPr>
        <w:t xml:space="preserve">URL del repositorio: </w:t>
      </w:r>
      <w:r>
        <w:t>https://github.com/dylanalbrygth2002-boop/Proyecto_Empresarial</w:t>
      </w:r>
    </w:p>
    <w:p>
      <w:pPr>
        <w:pStyle w:val="Heading2"/>
      </w:pPr>
      <w:r>
        <w:rPr>
          <w:color w:val="2563EB"/>
        </w:rPr>
        <w:t>2.1 Historial de Commits Relevantes</w:t>
      </w:r>
    </w:p>
    <w:p>
      <w:pPr>
        <w:pStyle w:val="ListBullet"/>
      </w:pPr>
      <w:r>
        <w:t>308b718 — docs: actualizar README.md con documentacion completa</w:t>
      </w:r>
    </w:p>
    <w:p>
      <w:pPr>
        <w:pStyle w:val="ListBullet"/>
      </w:pPr>
      <w:r>
        <w:t>ef2e37e — Fix: texto que se salia de cuadros en vistas moviles</w:t>
      </w:r>
    </w:p>
    <w:p>
      <w:pPr>
        <w:pStyle w:val="ListBullet"/>
      </w:pPr>
      <w:r>
        <w:t>25186b7 — Animaciones, toggle contraseña y sidebar movil sin scroll</w:t>
      </w:r>
    </w:p>
    <w:p>
      <w:pPr>
        <w:pStyle w:val="ListBullet"/>
      </w:pPr>
      <w:r>
        <w:t>687ab99 — Diseño: color aplicado a TODAS las cards</w:t>
      </w:r>
    </w:p>
    <w:p>
      <w:pPr>
        <w:pStyle w:val="ListBullet"/>
      </w:pPr>
      <w:r>
        <w:t>f92491e — Diseño: cards con color, headers con gradiente</w:t>
      </w:r>
    </w:p>
    <w:p>
      <w:pPr>
        <w:pStyle w:val="ListBullet"/>
      </w:pPr>
      <w:r>
        <w:t>c8a6b9f — Fix: boton hamburguesa ya no tapa logo en movil</w:t>
      </w:r>
    </w:p>
    <w:p>
      <w:pPr>
        <w:pStyle w:val="ListBullet"/>
      </w:pPr>
      <w:r>
        <w:t>a46210e — Fix: traducir Dashboard a Inicio</w:t>
      </w:r>
    </w:p>
    <w:p>
      <w:pPr>
        <w:pStyle w:val="ListBullet"/>
      </w:pPr>
      <w:r>
        <w:t>5fd7164 — Rediseño visual completo</w:t>
      </w:r>
    </w:p>
    <w:p>
      <w:r>
        <w:br w:type="page"/>
      </w:r>
    </w:p>
    <w:p>
      <w:pPr>
        <w:pStyle w:val="Heading1"/>
      </w:pPr>
      <w:r>
        <w:rPr>
          <w:color w:val="2563EB"/>
        </w:rPr>
        <w:t>3. URL del Sistema Desplegado</w:t>
      </w:r>
    </w:p>
    <w:p>
      <w:r>
        <w:t>El sistema esta desplegado en Vercel conectado al repositorio de GitHub. Cada push a la rama main despliega automaticamente la ultima version. La base de datos PostgreSQL esta alojada en Railway.</w:t>
      </w:r>
    </w:p>
    <w:p>
      <w:r>
        <w:rPr>
          <w:b/>
        </w:rPr>
        <w:t xml:space="preserve">URL de acceso: </w:t>
      </w:r>
      <w:r>
        <w:t>https://proyecto-empresarial.vercel.app/</w:t>
      </w:r>
    </w:p>
    <w:p>
      <w:r>
        <w:rPr>
          <w:b/>
        </w:rPr>
        <w:t xml:space="preserve">Plataforma de despliegue: </w:t>
      </w:r>
      <w:r>
        <w:t>Vercel</w:t>
      </w:r>
    </w:p>
    <w:p>
      <w:r>
        <w:rPr>
          <w:b/>
        </w:rPr>
        <w:t xml:space="preserve">Base de datos: </w:t>
      </w:r>
      <w:r>
        <w:t>PostgreSQL en Railway</w:t>
      </w:r>
    </w:p>
    <w:p>
      <w:r>
        <w:rPr>
          <w:b/>
        </w:rPr>
        <w:t xml:space="preserve">Configuracion de build: </w:t>
      </w:r>
      <w:r>
        <w:t>bunx prisma migrate deploy &amp;&amp; bun run build (vercel.json)</w:t>
      </w:r>
    </w:p>
    <w:p>
      <w:pPr>
        <w:pStyle w:val="Heading2"/>
      </w:pPr>
      <w:r>
        <w:rPr>
          <w:color w:val="2563EB"/>
        </w:rPr>
        <w:t>3.1 Variables de Entorno en Produccion</w:t>
      </w:r>
    </w:p>
    <w:p>
      <w:pPr>
        <w:spacing w:after="120"/>
        <w:ind w:left="360"/>
      </w:pPr>
      <w:r>
        <w:rPr>
          <w:rFonts w:ascii="Courier New" w:hAnsi="Courier New"/>
          <w:color w:val="475569"/>
          <w:sz w:val="18"/>
        </w:rPr>
        <w:t>DATABASE_URL=postgresql://... (Railway)</w:t>
        <w:br/>
        <w:t>JWT_SECRET=tu-secreto-jwt</w:t>
        <w:br/>
        <w:t>NODE_ENV=production</w:t>
      </w:r>
    </w:p>
    <w:p>
      <w:r>
        <w:br w:type="page"/>
      </w:r>
    </w:p>
    <w:p>
      <w:pPr>
        <w:pStyle w:val="Heading1"/>
      </w:pPr>
      <w:r>
        <w:rPr>
          <w:color w:val="2563EB"/>
        </w:rPr>
        <w:t>4. Documentacion Tecnica</w:t>
      </w:r>
    </w:p>
    <w:p>
      <w:r>
        <w:t>La documentacion tecnica completa se encuentra en el archivo README.md del repositorio. A continuacion se presenta un resumen de los aspectos tecnicos mas importantes.</w:t>
      </w:r>
    </w:p>
    <w:p>
      <w:pPr>
        <w:pStyle w:val="Heading2"/>
      </w:pPr>
      <w:r>
        <w:rPr>
          <w:color w:val="2563EB"/>
        </w:rPr>
        <w:t>4.1 Modelo de Datos (Prisma Schema)</w:t>
      </w:r>
    </w:p>
    <w:p>
      <w:pPr>
        <w:pStyle w:val="ListBullet"/>
      </w:pPr>
      <w:r>
        <w:t>Entidades principales:</w:t>
      </w:r>
    </w:p>
    <w:p>
      <w:pPr>
        <w:pStyle w:val="ListBullet2"/>
      </w:pPr>
      <w:r>
        <w:t>User — id, name, email, password, role (ADMIN/USER), createdAt</w:t>
      </w:r>
    </w:p>
    <w:p>
      <w:pPr>
        <w:pStyle w:val="ListBullet2"/>
      </w:pPr>
      <w:r>
        <w:t>Client — id, name, email, phone, company, status, createdAt</w:t>
      </w:r>
    </w:p>
    <w:p>
      <w:pPr>
        <w:pStyle w:val="ListBullet2"/>
      </w:pPr>
      <w:r>
        <w:t>Project — id, name, description, status, startDate, endDate, clientId</w:t>
      </w:r>
    </w:p>
    <w:p>
      <w:pPr>
        <w:pStyle w:val="ListBullet2"/>
      </w:pPr>
      <w:r>
        <w:t>Task — id, title, description, status, priority, dueDate, projectId, responsibleId</w:t>
      </w:r>
    </w:p>
    <w:p>
      <w:pPr>
        <w:pStyle w:val="Heading2"/>
      </w:pPr>
      <w:r>
        <w:rPr>
          <w:color w:val="2563EB"/>
        </w:rPr>
        <w:t>4.2 Endpoints API</w:t>
      </w:r>
    </w:p>
    <w:p>
      <w:pPr>
        <w:pStyle w:val="ListBullet"/>
      </w:pPr>
      <w:r>
        <w:t>POST /api/auth/register — Registro de usuarios</w:t>
      </w:r>
    </w:p>
    <w:p>
      <w:pPr>
        <w:pStyle w:val="ListBullet"/>
      </w:pPr>
      <w:r>
        <w:t>POST /api/auth/login — Inicio de sesion con JWT</w:t>
      </w:r>
    </w:p>
    <w:p>
      <w:pPr>
        <w:pStyle w:val="ListBullet"/>
      </w:pPr>
      <w:r>
        <w:t>POST /api/auth/logout — Cerrar sesion</w:t>
      </w:r>
    </w:p>
    <w:p>
      <w:pPr>
        <w:pStyle w:val="ListBullet"/>
      </w:pPr>
      <w:r>
        <w:t>GET /api/auth/me — Obtener usuario actual</w:t>
      </w:r>
    </w:p>
    <w:p>
      <w:pPr>
        <w:pStyle w:val="ListBullet"/>
      </w:pPr>
      <w:r>
        <w:t>GET /api/clientes — Listar clientes</w:t>
      </w:r>
    </w:p>
    <w:p>
      <w:pPr>
        <w:pStyle w:val="ListBullet"/>
      </w:pPr>
      <w:r>
        <w:t>POST /api/clientes — Crear cliente</w:t>
      </w:r>
    </w:p>
    <w:p>
      <w:pPr>
        <w:pStyle w:val="ListBullet"/>
      </w:pPr>
      <w:r>
        <w:t>GET /api/proyectos — Listar proyectos con progreso</w:t>
      </w:r>
    </w:p>
    <w:p>
      <w:pPr>
        <w:pStyle w:val="ListBullet"/>
      </w:pPr>
      <w:r>
        <w:t>POST /api/proyectos — Crear proyecto</w:t>
      </w:r>
    </w:p>
    <w:p>
      <w:pPr>
        <w:pStyle w:val="ListBullet"/>
      </w:pPr>
      <w:r>
        <w:t>GET /api/proyectos/[id]/reporte — Generar reporte PDF</w:t>
      </w:r>
    </w:p>
    <w:p>
      <w:pPr>
        <w:pStyle w:val="ListBullet"/>
      </w:pPr>
      <w:r>
        <w:t>GET /api/tareas — Listar tareas filtradas por rol</w:t>
      </w:r>
    </w:p>
    <w:p>
      <w:pPr>
        <w:pStyle w:val="ListBullet"/>
      </w:pPr>
      <w:r>
        <w:t>POST /api/tareas — Crear tarea</w:t>
      </w:r>
    </w:p>
    <w:p>
      <w:pPr>
        <w:pStyle w:val="ListBullet"/>
      </w:pPr>
      <w:r>
        <w:t>GET /api/usuarios — Listar usuarios (admin)</w:t>
      </w:r>
    </w:p>
    <w:p>
      <w:pPr>
        <w:pStyle w:val="ListBullet"/>
      </w:pPr>
      <w:r>
        <w:t>GET /api/dashboard/resumen — Estadisticas del dashboard</w:t>
      </w:r>
    </w:p>
    <w:p>
      <w:pPr>
        <w:pStyle w:val="Heading2"/>
      </w:pPr>
      <w:r>
        <w:rPr>
          <w:color w:val="2563EB"/>
        </w:rPr>
        <w:t>4.3 Seguridad</w:t>
      </w:r>
    </w:p>
    <w:p>
      <w:pPr>
        <w:pStyle w:val="ListBullet"/>
      </w:pPr>
      <w:r>
        <w:t>Autenticacion: JWT almacenado en localStorage</w:t>
      </w:r>
    </w:p>
    <w:p>
      <w:pPr>
        <w:pStyle w:val="ListBullet"/>
      </w:pPr>
      <w:r>
        <w:t>Autorizacion: Headers X-User-Id y X-User-Role en cada request</w:t>
      </w:r>
    </w:p>
    <w:p>
      <w:pPr>
        <w:pStyle w:val="ListBullet"/>
      </w:pPr>
      <w:r>
        <w:t>Proteccion de APIs: requireAdmin middleware en POST/PUT/DELETE</w:t>
      </w:r>
    </w:p>
    <w:p>
      <w:pPr>
        <w:pStyle w:val="ListBullet"/>
      </w:pPr>
      <w:r>
        <w:t>Validacion: Zod en todos los endpoints</w:t>
      </w:r>
    </w:p>
    <w:p>
      <w:pPr>
        <w:pStyle w:val="ListBullet"/>
      </w:pPr>
      <w:r>
        <w:t>Contraseñas: bcryptjs con hash seguro</w:t>
      </w:r>
    </w:p>
    <w:p>
      <w:pPr>
        <w:pStyle w:val="Heading2"/>
      </w:pPr>
      <w:r>
        <w:rPr>
          <w:color w:val="2563EB"/>
        </w:rPr>
        <w:t>4.4 App Movil</w:t>
      </w:r>
    </w:p>
    <w:p>
      <w:pPr>
        <w:pStyle w:val="ListBullet"/>
      </w:pPr>
      <w:r>
        <w:t>Framework: Capacitor 8</w:t>
      </w:r>
    </w:p>
    <w:p>
      <w:pPr>
        <w:pStyle w:val="ListBullet"/>
      </w:pPr>
      <w:r>
        <w:t>Estrategia: Remote URL (carga desde Vercel)</w:t>
      </w:r>
    </w:p>
    <w:p>
      <w:pPr>
        <w:pStyle w:val="ListBullet"/>
      </w:pPr>
      <w:r>
        <w:t>Plugins: status-bar, splash-screen, app, keyboard</w:t>
      </w:r>
    </w:p>
    <w:p>
      <w:pPr>
        <w:pStyle w:val="ListBullet"/>
      </w:pPr>
      <w:r>
        <w:t>Iconos y splash: Generados automaticamente desde logo base</w:t>
      </w:r>
    </w:p>
    <w:p>
      <w:pPr>
        <w:pStyle w:val="ListBullet"/>
      </w:pPr>
      <w:r>
        <w:t>APK de debug: android/app/build/outputs/apk/debug/app-debug.apk</w:t>
      </w:r>
    </w:p>
    <w:p>
      <w:r>
        <w:br w:type="page"/>
      </w:r>
    </w:p>
    <w:p>
      <w:pPr>
        <w:pStyle w:val="Heading1"/>
      </w:pPr>
      <w:r>
        <w:rPr>
          <w:color w:val="2563EB"/>
        </w:rPr>
        <w:t>5. Manual Basico de Usuario</w:t>
      </w:r>
    </w:p>
    <w:p>
      <w:r>
        <w:t>Este apartado describe el uso basico del sistema para los usuarios finales.</w:t>
      </w:r>
    </w:p>
    <w:p>
      <w:pPr>
        <w:pStyle w:val="Heading2"/>
      </w:pPr>
      <w:r>
        <w:rPr>
          <w:color w:val="2563EB"/>
        </w:rPr>
        <w:t>5.1 Acceso al Sistema</w:t>
      </w:r>
    </w:p>
    <w:p>
      <w:r>
        <w:t>Abre tu navegador y ve a: https://proyecto-empresarial.vercel.app/</w:t>
      </w:r>
    </w:p>
    <w:p>
      <w:r>
        <w:t>Ingresa tu correo y contraseña. Presiona el icono del ojo para ver/ocultar la contraseña.</w:t>
      </w:r>
    </w:p>
    <w:p>
      <w:pPr>
        <w:pStyle w:val="Heading2"/>
      </w:pPr>
      <w:r>
        <w:rPr>
          <w:color w:val="2563EB"/>
        </w:rPr>
        <w:t>5.2 Credenciales de Prueba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Contraseña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admin@techsolutions.com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carlos.mendez@techsolutions.com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ana.garcia@techsolutions.com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</w:tbl>
    <w:p>
      <w:pPr>
        <w:pStyle w:val="Heading2"/>
      </w:pPr>
      <w:r>
        <w:rPr>
          <w:color w:val="2563EB"/>
        </w:rPr>
        <w:t>5.3 Navegacion por Modulos</w:t>
      </w:r>
    </w:p>
    <w:p>
      <w:pPr>
        <w:pStyle w:val="ListBullet"/>
      </w:pPr>
      <w:r>
        <w:t>Dashboard: Resumen visual con estadisticas y listados recientes.</w:t>
      </w:r>
    </w:p>
    <w:p>
      <w:pPr>
        <w:pStyle w:val="ListBullet"/>
      </w:pPr>
      <w:r>
        <w:t>Clientes: Lista de clientes empresariales. Admin puede crear, editar y eliminar.</w:t>
      </w:r>
    </w:p>
    <w:p>
      <w:pPr>
        <w:pStyle w:val="ListBullet"/>
      </w:pPr>
      <w:r>
        <w:t>Proyectos: Tarjetas con avance visual. Admin puede gestionar todo. Incluye reporte PDF.</w:t>
      </w:r>
    </w:p>
    <w:p>
      <w:pPr>
        <w:pStyle w:val="ListBullet"/>
      </w:pPr>
      <w:r>
        <w:t>Tareas: Agrupadas por proyecto. Incluye historial de fechas.</w:t>
      </w:r>
    </w:p>
    <w:p>
      <w:pPr>
        <w:pStyle w:val="ListBullet"/>
      </w:pPr>
      <w:r>
        <w:t>Usuarios: Solo visible para admin. Permite ver tareas asignadas de cada usuario.</w:t>
      </w:r>
    </w:p>
    <w:p>
      <w:pPr>
        <w:pStyle w:val="ListBullet"/>
      </w:pPr>
      <w:r>
        <w:t>Perfil: Informacion del usuario autenticado.</w:t>
      </w:r>
    </w:p>
    <w:p>
      <w:pPr>
        <w:pStyle w:val="Heading2"/>
      </w:pPr>
      <w:r>
        <w:rPr>
          <w:color w:val="2563EB"/>
        </w:rPr>
        <w:t>5.4 App Movil Android</w:t>
      </w:r>
    </w:p>
    <w:p>
      <w:pPr>
        <w:pStyle w:val="ListBullet"/>
      </w:pPr>
      <w:r>
        <w:t>Descarga e instala el archivo app-debug.apk en tu celular Android.</w:t>
      </w:r>
    </w:p>
    <w:p>
      <w:pPr>
        <w:pStyle w:val="ListBullet"/>
      </w:pPr>
      <w:r>
        <w:t>Requiere Android 8.0+ y conexion a internet.</w:t>
      </w:r>
    </w:p>
    <w:p>
      <w:pPr>
        <w:pStyle w:val="ListBullet"/>
      </w:pPr>
      <w:r>
        <w:t>Usa las mismas credenciales que la version web.</w:t>
      </w:r>
    </w:p>
    <w:p>
      <w:pPr>
        <w:pStyle w:val="ListBullet"/>
      </w:pPr>
      <w:r>
        <w:t>Al cerrar y abrir la app, se carga la ultima version automaticamente.</w:t>
      </w:r>
    </w:p>
    <w:p>
      <w:pPr>
        <w:pStyle w:val="Heading2"/>
      </w:pPr>
      <w:r>
        <w:rPr>
          <w:color w:val="2563EB"/>
        </w:rPr>
        <w:t>5.5 Solucion de Problemas</w:t>
      </w:r>
    </w:p>
    <w:p>
      <w:pPr>
        <w:pStyle w:val="ListBullet"/>
      </w:pPr>
      <w:r>
        <w:t>No puedo iniciar sesion: Verifica correo y contraseña. Usa el icono del ojo.</w:t>
      </w:r>
    </w:p>
    <w:p>
      <w:pPr>
        <w:pStyle w:val="ListBullet"/>
      </w:pPr>
      <w:r>
        <w:t>Pagina no carga: Verifica conexion a internet.</w:t>
      </w:r>
    </w:p>
    <w:p>
      <w:pPr>
        <w:pStyle w:val="ListBullet"/>
      </w:pPr>
      <w:r>
        <w:t>No veo botones de crear/editar/eliminar: Esas funciones son solo para Administrador.</w:t>
      </w:r>
    </w:p>
    <w:p/>
    <w:p>
      <w:r>
        <w:t>---</w:t>
      </w:r>
    </w:p>
    <w:p>
      <w:pPr>
        <w:jc w:val="center"/>
      </w:pPr>
      <w:r>
        <w:rPr>
          <w:color w:val="94A3B8"/>
          <w:sz w:val="18"/>
        </w:rPr>
        <w:t>TechSolutions S.A. - Proyecto Integrador de Practica Intermedia</w:t>
        <w:br/>
        <w:t>Dylan Albrygth Caal Caal - 202140273</w:t>
        <w:br/>
        <w:t>Ingenieria en Ciencias y Sistemas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